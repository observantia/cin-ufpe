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1C01FE" w14:textId="77777777" w:rsidR="00484130" w:rsidRPr="00345F98" w:rsidRDefault="00000000">
      <w:pPr>
        <w:jc w:val="center"/>
        <w:rPr>
          <w:lang w:val="pt-BR"/>
        </w:rPr>
      </w:pPr>
      <w:r w:rsidRPr="00345F98">
        <w:rPr>
          <w:b/>
          <w:sz w:val="28"/>
          <w:lang w:val="pt-BR"/>
        </w:rPr>
        <w:t xml:space="preserve">ORÇAMENTO DO PROJETO — </w:t>
      </w:r>
      <w:proofErr w:type="spellStart"/>
      <w:r w:rsidRPr="00345F98">
        <w:rPr>
          <w:b/>
          <w:sz w:val="28"/>
          <w:lang w:val="pt-BR"/>
        </w:rPr>
        <w:t>ObservantIA</w:t>
      </w:r>
      <w:proofErr w:type="spellEnd"/>
      <w:r w:rsidRPr="00345F98">
        <w:rPr>
          <w:b/>
          <w:sz w:val="28"/>
          <w:lang w:val="pt-BR"/>
        </w:rPr>
        <w:t xml:space="preserve"> (UFPE/IFPE)</w:t>
      </w:r>
      <w:r w:rsidRPr="00345F98">
        <w:rPr>
          <w:b/>
          <w:sz w:val="28"/>
          <w:lang w:val="pt-BR"/>
        </w:rPr>
        <w:br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484130" w:rsidRPr="00345F98" w14:paraId="46A9E409" w14:textId="77777777">
        <w:trPr>
          <w:jc w:val="center"/>
        </w:trPr>
        <w:tc>
          <w:tcPr>
            <w:tcW w:w="4320" w:type="dxa"/>
          </w:tcPr>
          <w:p w14:paraId="72856BE6" w14:textId="77777777" w:rsidR="00484130" w:rsidRDefault="00000000">
            <w:proofErr w:type="spellStart"/>
            <w:r>
              <w:t>Cliente</w:t>
            </w:r>
            <w:proofErr w:type="spellEnd"/>
          </w:p>
        </w:tc>
        <w:tc>
          <w:tcPr>
            <w:tcW w:w="4320" w:type="dxa"/>
          </w:tcPr>
          <w:p w14:paraId="038955B6" w14:textId="77777777" w:rsidR="00484130" w:rsidRPr="00345F98" w:rsidRDefault="00000000">
            <w:pPr>
              <w:rPr>
                <w:lang w:val="pt-BR"/>
              </w:rPr>
            </w:pPr>
            <w:r w:rsidRPr="00345F98">
              <w:rPr>
                <w:lang w:val="pt-BR"/>
              </w:rPr>
              <w:t>Instituto Federal de Pernambuco (IFPE)</w:t>
            </w:r>
          </w:p>
        </w:tc>
      </w:tr>
      <w:tr w:rsidR="00484130" w:rsidRPr="00345F98" w14:paraId="551CBA31" w14:textId="77777777">
        <w:trPr>
          <w:jc w:val="center"/>
        </w:trPr>
        <w:tc>
          <w:tcPr>
            <w:tcW w:w="4320" w:type="dxa"/>
          </w:tcPr>
          <w:p w14:paraId="7E9DFA98" w14:textId="77777777" w:rsidR="00484130" w:rsidRDefault="00000000">
            <w:r>
              <w:t>Executor</w:t>
            </w:r>
          </w:p>
        </w:tc>
        <w:tc>
          <w:tcPr>
            <w:tcW w:w="4320" w:type="dxa"/>
          </w:tcPr>
          <w:p w14:paraId="0DA38472" w14:textId="5381C1E1" w:rsidR="00484130" w:rsidRPr="00345F98" w:rsidRDefault="00000000">
            <w:pPr>
              <w:rPr>
                <w:lang w:val="pt-BR"/>
              </w:rPr>
            </w:pPr>
            <w:r w:rsidRPr="00345F98">
              <w:rPr>
                <w:lang w:val="pt-BR"/>
              </w:rPr>
              <w:t xml:space="preserve">Universidade Federal de Pernambuco (UFPE) — Grupo </w:t>
            </w:r>
            <w:r w:rsidR="00345F98" w:rsidRPr="00345F98">
              <w:rPr>
                <w:lang w:val="pt-BR"/>
              </w:rPr>
              <w:t xml:space="preserve">1 - </w:t>
            </w:r>
            <w:proofErr w:type="spellStart"/>
            <w:r w:rsidR="00345F98" w:rsidRPr="00345F98">
              <w:rPr>
                <w:lang w:val="pt-BR"/>
              </w:rPr>
              <w:t>ObservantIA</w:t>
            </w:r>
            <w:proofErr w:type="spellEnd"/>
          </w:p>
        </w:tc>
      </w:tr>
      <w:tr w:rsidR="00484130" w14:paraId="5C7FC4C1" w14:textId="77777777">
        <w:trPr>
          <w:jc w:val="center"/>
        </w:trPr>
        <w:tc>
          <w:tcPr>
            <w:tcW w:w="4320" w:type="dxa"/>
          </w:tcPr>
          <w:p w14:paraId="4A1FCD28" w14:textId="77777777" w:rsidR="00484130" w:rsidRDefault="00000000">
            <w:proofErr w:type="spellStart"/>
            <w:r>
              <w:t>Período</w:t>
            </w:r>
            <w:proofErr w:type="spellEnd"/>
            <w:r>
              <w:t xml:space="preserve"> de </w:t>
            </w:r>
            <w:proofErr w:type="spellStart"/>
            <w:r>
              <w:t>execução</w:t>
            </w:r>
            <w:proofErr w:type="spellEnd"/>
          </w:p>
        </w:tc>
        <w:tc>
          <w:tcPr>
            <w:tcW w:w="4320" w:type="dxa"/>
          </w:tcPr>
          <w:p w14:paraId="410E4BD3" w14:textId="77777777" w:rsidR="00484130" w:rsidRDefault="00000000">
            <w:r>
              <w:t>08/09/2025 a 11/12/2025</w:t>
            </w:r>
          </w:p>
        </w:tc>
      </w:tr>
      <w:tr w:rsidR="00484130" w14:paraId="58A3B4F3" w14:textId="77777777">
        <w:trPr>
          <w:jc w:val="center"/>
        </w:trPr>
        <w:tc>
          <w:tcPr>
            <w:tcW w:w="4320" w:type="dxa"/>
          </w:tcPr>
          <w:p w14:paraId="2CABF78E" w14:textId="77777777" w:rsidR="00484130" w:rsidRDefault="00000000">
            <w:r>
              <w:t>Marcos</w:t>
            </w:r>
          </w:p>
        </w:tc>
        <w:tc>
          <w:tcPr>
            <w:tcW w:w="4320" w:type="dxa"/>
          </w:tcPr>
          <w:p w14:paraId="5C44DB73" w14:textId="77777777" w:rsidR="00484130" w:rsidRDefault="00000000">
            <w:r>
              <w:t>SR1: 04/11/2025 • SR2: 02/12/2025 • Entrega Final: 11/12/2025</w:t>
            </w:r>
          </w:p>
        </w:tc>
      </w:tr>
      <w:tr w:rsidR="00484130" w14:paraId="4F312EE3" w14:textId="77777777">
        <w:trPr>
          <w:jc w:val="center"/>
        </w:trPr>
        <w:tc>
          <w:tcPr>
            <w:tcW w:w="4320" w:type="dxa"/>
          </w:tcPr>
          <w:p w14:paraId="1B61B6E1" w14:textId="77777777" w:rsidR="00484130" w:rsidRDefault="00000000">
            <w:r>
              <w:t>Versão/Data</w:t>
            </w:r>
          </w:p>
        </w:tc>
        <w:tc>
          <w:tcPr>
            <w:tcW w:w="4320" w:type="dxa"/>
          </w:tcPr>
          <w:p w14:paraId="0EB19F19" w14:textId="2D7BAEB8" w:rsidR="00484130" w:rsidRDefault="00000000">
            <w:r>
              <w:t xml:space="preserve">v1.0 — </w:t>
            </w:r>
            <w:r w:rsidR="00345F98">
              <w:t>01</w:t>
            </w:r>
            <w:r>
              <w:t>/11/2025</w:t>
            </w:r>
          </w:p>
        </w:tc>
      </w:tr>
    </w:tbl>
    <w:p w14:paraId="2CE0AC22" w14:textId="77777777" w:rsidR="00484130" w:rsidRDefault="00484130"/>
    <w:p w14:paraId="42385CE2" w14:textId="77777777" w:rsidR="00484130" w:rsidRDefault="00000000">
      <w:r>
        <w:t>Escopo resumido</w:t>
      </w:r>
    </w:p>
    <w:p w14:paraId="07501D5A" w14:textId="77777777" w:rsidR="00484130" w:rsidRPr="00345F98" w:rsidRDefault="00000000">
      <w:pPr>
        <w:rPr>
          <w:lang w:val="pt-BR"/>
        </w:rPr>
      </w:pPr>
      <w:r w:rsidRPr="00345F98">
        <w:rPr>
          <w:lang w:val="pt-BR"/>
        </w:rPr>
        <w:t xml:space="preserve">Planejamento, mapeamento AS-IS, definição de processo TO-BE em BPMN, PRD da solução </w:t>
      </w:r>
      <w:proofErr w:type="spellStart"/>
      <w:r w:rsidRPr="00345F98">
        <w:rPr>
          <w:lang w:val="pt-BR"/>
        </w:rPr>
        <w:t>ObservantIA</w:t>
      </w:r>
      <w:proofErr w:type="spellEnd"/>
      <w:r w:rsidRPr="00345F98">
        <w:rPr>
          <w:lang w:val="pt-BR"/>
        </w:rPr>
        <w:t>, página de coleta de satisfação, matriz de riscos e plano de medição; capacitação inicial e apresentação final.</w:t>
      </w:r>
    </w:p>
    <w:p w14:paraId="2782B19B" w14:textId="77777777" w:rsidR="00484130" w:rsidRPr="00345F98" w:rsidRDefault="00484130">
      <w:pPr>
        <w:rPr>
          <w:lang w:val="pt-BR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484130" w14:paraId="72B70DF1" w14:textId="77777777">
        <w:tc>
          <w:tcPr>
            <w:tcW w:w="1728" w:type="dxa"/>
          </w:tcPr>
          <w:p w14:paraId="5BE44BB7" w14:textId="77777777" w:rsidR="00484130" w:rsidRDefault="00000000">
            <w:proofErr w:type="spellStart"/>
            <w:r>
              <w:rPr>
                <w:b/>
              </w:rPr>
              <w:t>Função</w:t>
            </w:r>
            <w:proofErr w:type="spellEnd"/>
          </w:p>
        </w:tc>
        <w:tc>
          <w:tcPr>
            <w:tcW w:w="1728" w:type="dxa"/>
          </w:tcPr>
          <w:p w14:paraId="6039A576" w14:textId="77777777" w:rsidR="00484130" w:rsidRDefault="00000000">
            <w:r>
              <w:rPr>
                <w:b/>
              </w:rPr>
              <w:t>Qtd. Pessoas</w:t>
            </w:r>
          </w:p>
        </w:tc>
        <w:tc>
          <w:tcPr>
            <w:tcW w:w="1728" w:type="dxa"/>
          </w:tcPr>
          <w:p w14:paraId="1E8D94FC" w14:textId="77777777" w:rsidR="00484130" w:rsidRDefault="00000000">
            <w:r>
              <w:rPr>
                <w:b/>
              </w:rPr>
              <w:t>Custo Hora (R$)</w:t>
            </w:r>
          </w:p>
        </w:tc>
        <w:tc>
          <w:tcPr>
            <w:tcW w:w="1728" w:type="dxa"/>
          </w:tcPr>
          <w:p w14:paraId="3899375A" w14:textId="77777777" w:rsidR="00484130" w:rsidRDefault="00000000">
            <w:r>
              <w:rPr>
                <w:b/>
              </w:rPr>
              <w:t>Horas Estimadas</w:t>
            </w:r>
          </w:p>
        </w:tc>
        <w:tc>
          <w:tcPr>
            <w:tcW w:w="1728" w:type="dxa"/>
          </w:tcPr>
          <w:p w14:paraId="68ED4D30" w14:textId="77777777" w:rsidR="00484130" w:rsidRDefault="00000000">
            <w:r>
              <w:rPr>
                <w:b/>
              </w:rPr>
              <w:t>Custo Total (R$)</w:t>
            </w:r>
          </w:p>
        </w:tc>
      </w:tr>
      <w:tr w:rsidR="00484130" w14:paraId="6F711EAC" w14:textId="77777777">
        <w:tc>
          <w:tcPr>
            <w:tcW w:w="1728" w:type="dxa"/>
          </w:tcPr>
          <w:p w14:paraId="739EB8C7" w14:textId="77777777" w:rsidR="00484130" w:rsidRDefault="00000000">
            <w:r>
              <w:t>Engenheiro de Software</w:t>
            </w:r>
          </w:p>
        </w:tc>
        <w:tc>
          <w:tcPr>
            <w:tcW w:w="1728" w:type="dxa"/>
          </w:tcPr>
          <w:p w14:paraId="2B23AF98" w14:textId="77777777" w:rsidR="00484130" w:rsidRDefault="00000000">
            <w:r>
              <w:t>3</w:t>
            </w:r>
          </w:p>
        </w:tc>
        <w:tc>
          <w:tcPr>
            <w:tcW w:w="1728" w:type="dxa"/>
          </w:tcPr>
          <w:p w14:paraId="13141318" w14:textId="77777777" w:rsidR="00484130" w:rsidRDefault="00000000">
            <w:r>
              <w:t>R$ 84,00</w:t>
            </w:r>
          </w:p>
        </w:tc>
        <w:tc>
          <w:tcPr>
            <w:tcW w:w="1728" w:type="dxa"/>
          </w:tcPr>
          <w:p w14:paraId="042D2E07" w14:textId="77777777" w:rsidR="00484130" w:rsidRDefault="00000000">
            <w:r>
              <w:t>480</w:t>
            </w:r>
          </w:p>
        </w:tc>
        <w:tc>
          <w:tcPr>
            <w:tcW w:w="1728" w:type="dxa"/>
          </w:tcPr>
          <w:p w14:paraId="544B7FC2" w14:textId="77777777" w:rsidR="00484130" w:rsidRDefault="00000000">
            <w:r>
              <w:t>R$ 120.960,00</w:t>
            </w:r>
          </w:p>
        </w:tc>
      </w:tr>
      <w:tr w:rsidR="00484130" w14:paraId="01A30E32" w14:textId="77777777">
        <w:tc>
          <w:tcPr>
            <w:tcW w:w="1728" w:type="dxa"/>
          </w:tcPr>
          <w:p w14:paraId="61B2AD96" w14:textId="77777777" w:rsidR="00484130" w:rsidRPr="00345F98" w:rsidRDefault="00000000">
            <w:pPr>
              <w:rPr>
                <w:lang w:val="pt-BR"/>
              </w:rPr>
            </w:pPr>
            <w:r w:rsidRPr="00345F98">
              <w:rPr>
                <w:lang w:val="pt-BR"/>
              </w:rPr>
              <w:t>Engenheiro de IA / Cloud Architect</w:t>
            </w:r>
          </w:p>
        </w:tc>
        <w:tc>
          <w:tcPr>
            <w:tcW w:w="1728" w:type="dxa"/>
          </w:tcPr>
          <w:p w14:paraId="1EBA2C22" w14:textId="77777777" w:rsidR="00484130" w:rsidRDefault="00000000">
            <w:r>
              <w:t>1</w:t>
            </w:r>
          </w:p>
        </w:tc>
        <w:tc>
          <w:tcPr>
            <w:tcW w:w="1728" w:type="dxa"/>
          </w:tcPr>
          <w:p w14:paraId="673BE99E" w14:textId="77777777" w:rsidR="00484130" w:rsidRDefault="00000000">
            <w:r>
              <w:t>R$ 100,00</w:t>
            </w:r>
          </w:p>
        </w:tc>
        <w:tc>
          <w:tcPr>
            <w:tcW w:w="1728" w:type="dxa"/>
          </w:tcPr>
          <w:p w14:paraId="007E475E" w14:textId="77777777" w:rsidR="00484130" w:rsidRDefault="00000000">
            <w:r>
              <w:t>480</w:t>
            </w:r>
          </w:p>
        </w:tc>
        <w:tc>
          <w:tcPr>
            <w:tcW w:w="1728" w:type="dxa"/>
          </w:tcPr>
          <w:p w14:paraId="07848305" w14:textId="77777777" w:rsidR="00484130" w:rsidRDefault="00000000">
            <w:r>
              <w:t>R$ 48.000,00</w:t>
            </w:r>
          </w:p>
        </w:tc>
      </w:tr>
      <w:tr w:rsidR="00484130" w14:paraId="0DDD36DE" w14:textId="77777777">
        <w:tc>
          <w:tcPr>
            <w:tcW w:w="1728" w:type="dxa"/>
          </w:tcPr>
          <w:p w14:paraId="676435B1" w14:textId="77777777" w:rsidR="00484130" w:rsidRDefault="00000000">
            <w:r>
              <w:t>Analista de Requisitos</w:t>
            </w:r>
          </w:p>
        </w:tc>
        <w:tc>
          <w:tcPr>
            <w:tcW w:w="1728" w:type="dxa"/>
          </w:tcPr>
          <w:p w14:paraId="0A6CBF3A" w14:textId="77777777" w:rsidR="00484130" w:rsidRDefault="00000000">
            <w:r>
              <w:t>1</w:t>
            </w:r>
          </w:p>
        </w:tc>
        <w:tc>
          <w:tcPr>
            <w:tcW w:w="1728" w:type="dxa"/>
          </w:tcPr>
          <w:p w14:paraId="08F0DB55" w14:textId="77777777" w:rsidR="00484130" w:rsidRDefault="00000000">
            <w:r>
              <w:t>R$ 70,00</w:t>
            </w:r>
          </w:p>
        </w:tc>
        <w:tc>
          <w:tcPr>
            <w:tcW w:w="1728" w:type="dxa"/>
          </w:tcPr>
          <w:p w14:paraId="1B1AF564" w14:textId="77777777" w:rsidR="00484130" w:rsidRDefault="00000000">
            <w:r>
              <w:t>400</w:t>
            </w:r>
          </w:p>
        </w:tc>
        <w:tc>
          <w:tcPr>
            <w:tcW w:w="1728" w:type="dxa"/>
          </w:tcPr>
          <w:p w14:paraId="7444C8EE" w14:textId="77777777" w:rsidR="00484130" w:rsidRDefault="00000000">
            <w:r>
              <w:t>R$ 28.000,00</w:t>
            </w:r>
          </w:p>
        </w:tc>
      </w:tr>
      <w:tr w:rsidR="00484130" w14:paraId="64D9C19E" w14:textId="77777777">
        <w:tc>
          <w:tcPr>
            <w:tcW w:w="1728" w:type="dxa"/>
          </w:tcPr>
          <w:p w14:paraId="7A8EA568" w14:textId="77777777" w:rsidR="00484130" w:rsidRDefault="00000000">
            <w:r>
              <w:t>UX/UI Designer</w:t>
            </w:r>
          </w:p>
        </w:tc>
        <w:tc>
          <w:tcPr>
            <w:tcW w:w="1728" w:type="dxa"/>
          </w:tcPr>
          <w:p w14:paraId="4D6C80EA" w14:textId="77777777" w:rsidR="00484130" w:rsidRDefault="00000000">
            <w:r>
              <w:t>1</w:t>
            </w:r>
          </w:p>
        </w:tc>
        <w:tc>
          <w:tcPr>
            <w:tcW w:w="1728" w:type="dxa"/>
          </w:tcPr>
          <w:p w14:paraId="569A6DB1" w14:textId="77777777" w:rsidR="00484130" w:rsidRDefault="00000000">
            <w:r>
              <w:t>R$ 41,00</w:t>
            </w:r>
          </w:p>
        </w:tc>
        <w:tc>
          <w:tcPr>
            <w:tcW w:w="1728" w:type="dxa"/>
          </w:tcPr>
          <w:p w14:paraId="7D6F1396" w14:textId="77777777" w:rsidR="00484130" w:rsidRDefault="00000000">
            <w:r>
              <w:t>320</w:t>
            </w:r>
          </w:p>
        </w:tc>
        <w:tc>
          <w:tcPr>
            <w:tcW w:w="1728" w:type="dxa"/>
          </w:tcPr>
          <w:p w14:paraId="294F5E1A" w14:textId="77777777" w:rsidR="00484130" w:rsidRDefault="00000000">
            <w:r>
              <w:t>R$ 13.120,00</w:t>
            </w:r>
          </w:p>
        </w:tc>
      </w:tr>
      <w:tr w:rsidR="00484130" w14:paraId="7FBD72D9" w14:textId="77777777">
        <w:tc>
          <w:tcPr>
            <w:tcW w:w="1728" w:type="dxa"/>
          </w:tcPr>
          <w:p w14:paraId="10E5B0C1" w14:textId="77777777" w:rsidR="00484130" w:rsidRDefault="00000000">
            <w:r>
              <w:t>Gerente de Projeto</w:t>
            </w:r>
          </w:p>
        </w:tc>
        <w:tc>
          <w:tcPr>
            <w:tcW w:w="1728" w:type="dxa"/>
          </w:tcPr>
          <w:p w14:paraId="56BA943C" w14:textId="77777777" w:rsidR="00484130" w:rsidRDefault="00000000">
            <w:r>
              <w:t>1</w:t>
            </w:r>
          </w:p>
        </w:tc>
        <w:tc>
          <w:tcPr>
            <w:tcW w:w="1728" w:type="dxa"/>
          </w:tcPr>
          <w:p w14:paraId="4ED59D82" w14:textId="77777777" w:rsidR="00484130" w:rsidRDefault="00000000">
            <w:r>
              <w:t>R$ 90,00</w:t>
            </w:r>
          </w:p>
        </w:tc>
        <w:tc>
          <w:tcPr>
            <w:tcW w:w="1728" w:type="dxa"/>
          </w:tcPr>
          <w:p w14:paraId="74086AA7" w14:textId="77777777" w:rsidR="00484130" w:rsidRDefault="00000000">
            <w:r>
              <w:t>480</w:t>
            </w:r>
          </w:p>
        </w:tc>
        <w:tc>
          <w:tcPr>
            <w:tcW w:w="1728" w:type="dxa"/>
          </w:tcPr>
          <w:p w14:paraId="01F06E20" w14:textId="77777777" w:rsidR="00484130" w:rsidRDefault="00000000">
            <w:r>
              <w:t>R$ 43.200,00</w:t>
            </w:r>
          </w:p>
        </w:tc>
      </w:tr>
    </w:tbl>
    <w:p w14:paraId="21EBFC00" w14:textId="77777777" w:rsidR="00484130" w:rsidRDefault="00484130"/>
    <w:p w14:paraId="752F5E7E" w14:textId="77777777" w:rsidR="00484130" w:rsidRDefault="00000000">
      <w:pPr>
        <w:jc w:val="right"/>
      </w:pPr>
      <w:r>
        <w:rPr>
          <w:b/>
        </w:rPr>
        <w:t>Subtotal (serviços): R$ 253.280,00</w:t>
      </w:r>
    </w:p>
    <w:p w14:paraId="35490774" w14:textId="77777777" w:rsidR="00484130" w:rsidRDefault="00484130"/>
    <w:p w14:paraId="4DAFB466" w14:textId="77777777" w:rsidR="00484130" w:rsidRPr="00345F98" w:rsidRDefault="00000000">
      <w:pPr>
        <w:rPr>
          <w:lang w:val="pt-BR"/>
        </w:rPr>
      </w:pPr>
      <w:r w:rsidRPr="00345F98">
        <w:rPr>
          <w:lang w:val="pt-BR"/>
        </w:rPr>
        <w:t>Reservas (opcionais, recomendadas para planejamento):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4130" w14:paraId="3EF41B1B" w14:textId="77777777">
        <w:tc>
          <w:tcPr>
            <w:tcW w:w="2880" w:type="dxa"/>
          </w:tcPr>
          <w:p w14:paraId="68A87CED" w14:textId="77777777" w:rsidR="00484130" w:rsidRDefault="00000000">
            <w:r>
              <w:t>Item</w:t>
            </w:r>
          </w:p>
        </w:tc>
        <w:tc>
          <w:tcPr>
            <w:tcW w:w="2880" w:type="dxa"/>
          </w:tcPr>
          <w:p w14:paraId="22CD8211" w14:textId="77777777" w:rsidR="00484130" w:rsidRDefault="00000000">
            <w:r>
              <w:t>Percentual</w:t>
            </w:r>
          </w:p>
        </w:tc>
        <w:tc>
          <w:tcPr>
            <w:tcW w:w="2880" w:type="dxa"/>
          </w:tcPr>
          <w:p w14:paraId="41038437" w14:textId="77777777" w:rsidR="00484130" w:rsidRDefault="00000000">
            <w:r>
              <w:t>Valor (R$)</w:t>
            </w:r>
          </w:p>
        </w:tc>
      </w:tr>
      <w:tr w:rsidR="00484130" w14:paraId="11BF126C" w14:textId="77777777">
        <w:tc>
          <w:tcPr>
            <w:tcW w:w="2880" w:type="dxa"/>
          </w:tcPr>
          <w:p w14:paraId="35C0AE94" w14:textId="77777777" w:rsidR="00484130" w:rsidRDefault="00000000">
            <w:r>
              <w:t>Contingência (riscos conhecidos)</w:t>
            </w:r>
          </w:p>
        </w:tc>
        <w:tc>
          <w:tcPr>
            <w:tcW w:w="2880" w:type="dxa"/>
          </w:tcPr>
          <w:p w14:paraId="3BF64074" w14:textId="77777777" w:rsidR="00484130" w:rsidRDefault="00000000">
            <w:r>
              <w:t>10%</w:t>
            </w:r>
          </w:p>
        </w:tc>
        <w:tc>
          <w:tcPr>
            <w:tcW w:w="2880" w:type="dxa"/>
          </w:tcPr>
          <w:p w14:paraId="71137010" w14:textId="77777777" w:rsidR="00484130" w:rsidRDefault="00000000">
            <w:r>
              <w:t>R$ 25.328,00</w:t>
            </w:r>
          </w:p>
        </w:tc>
      </w:tr>
      <w:tr w:rsidR="00484130" w14:paraId="66D4D274" w14:textId="77777777">
        <w:tc>
          <w:tcPr>
            <w:tcW w:w="2880" w:type="dxa"/>
          </w:tcPr>
          <w:p w14:paraId="6A326F68" w14:textId="77777777" w:rsidR="00484130" w:rsidRDefault="00000000">
            <w:r>
              <w:t xml:space="preserve">Reserva Gerencial </w:t>
            </w:r>
            <w:r>
              <w:lastRenderedPageBreak/>
              <w:t>(incertezas)</w:t>
            </w:r>
          </w:p>
        </w:tc>
        <w:tc>
          <w:tcPr>
            <w:tcW w:w="2880" w:type="dxa"/>
          </w:tcPr>
          <w:p w14:paraId="2BE8CF23" w14:textId="77777777" w:rsidR="00484130" w:rsidRDefault="00000000">
            <w:r>
              <w:lastRenderedPageBreak/>
              <w:t>5%</w:t>
            </w:r>
          </w:p>
        </w:tc>
        <w:tc>
          <w:tcPr>
            <w:tcW w:w="2880" w:type="dxa"/>
          </w:tcPr>
          <w:p w14:paraId="1D5F29D7" w14:textId="77777777" w:rsidR="00484130" w:rsidRDefault="00000000">
            <w:r>
              <w:t>R$ 12.664,00</w:t>
            </w:r>
          </w:p>
        </w:tc>
      </w:tr>
    </w:tbl>
    <w:p w14:paraId="0D9A9292" w14:textId="77777777" w:rsidR="00484130" w:rsidRPr="00345F98" w:rsidRDefault="00000000">
      <w:pPr>
        <w:jc w:val="right"/>
        <w:rPr>
          <w:lang w:val="pt-BR"/>
        </w:rPr>
      </w:pPr>
      <w:r w:rsidRPr="00345F98">
        <w:rPr>
          <w:b/>
          <w:lang w:val="pt-BR"/>
        </w:rPr>
        <w:t>Total com reservas (opcional): R$ 291.272,00</w:t>
      </w:r>
    </w:p>
    <w:p w14:paraId="7DF5AA20" w14:textId="77777777" w:rsidR="00484130" w:rsidRPr="00345F98" w:rsidRDefault="00484130">
      <w:pPr>
        <w:rPr>
          <w:lang w:val="pt-BR"/>
        </w:rPr>
      </w:pPr>
    </w:p>
    <w:p w14:paraId="548C8B94" w14:textId="77777777" w:rsidR="00484130" w:rsidRPr="00345F98" w:rsidRDefault="00000000">
      <w:pPr>
        <w:rPr>
          <w:lang w:val="pt-BR"/>
        </w:rPr>
      </w:pPr>
      <w:r w:rsidRPr="00345F98">
        <w:rPr>
          <w:lang w:val="pt-BR"/>
        </w:rPr>
        <w:t>Condições comerciais e cronograma de pagamento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484130" w14:paraId="751777E8" w14:textId="77777777">
        <w:tc>
          <w:tcPr>
            <w:tcW w:w="2880" w:type="dxa"/>
          </w:tcPr>
          <w:p w14:paraId="2ED393A5" w14:textId="77777777" w:rsidR="00484130" w:rsidRDefault="00000000">
            <w:r>
              <w:t>Marco</w:t>
            </w:r>
          </w:p>
        </w:tc>
        <w:tc>
          <w:tcPr>
            <w:tcW w:w="2880" w:type="dxa"/>
          </w:tcPr>
          <w:p w14:paraId="05D3E37B" w14:textId="77777777" w:rsidR="00484130" w:rsidRDefault="00000000">
            <w:r>
              <w:t>%</w:t>
            </w:r>
          </w:p>
        </w:tc>
        <w:tc>
          <w:tcPr>
            <w:tcW w:w="2880" w:type="dxa"/>
          </w:tcPr>
          <w:p w14:paraId="2CCAA48D" w14:textId="77777777" w:rsidR="00484130" w:rsidRDefault="00000000">
            <w:r>
              <w:t>Valor (R$)</w:t>
            </w:r>
          </w:p>
        </w:tc>
      </w:tr>
      <w:tr w:rsidR="00484130" w14:paraId="0B41FFA3" w14:textId="77777777">
        <w:tc>
          <w:tcPr>
            <w:tcW w:w="2880" w:type="dxa"/>
          </w:tcPr>
          <w:p w14:paraId="205FF273" w14:textId="77777777" w:rsidR="00484130" w:rsidRDefault="00000000">
            <w:r>
              <w:t>Assinatura e Kickoff (08/09/2025)</w:t>
            </w:r>
          </w:p>
        </w:tc>
        <w:tc>
          <w:tcPr>
            <w:tcW w:w="2880" w:type="dxa"/>
          </w:tcPr>
          <w:p w14:paraId="1BE4E04D" w14:textId="77777777" w:rsidR="00484130" w:rsidRDefault="00000000">
            <w:r>
              <w:t>30%</w:t>
            </w:r>
          </w:p>
        </w:tc>
        <w:tc>
          <w:tcPr>
            <w:tcW w:w="2880" w:type="dxa"/>
          </w:tcPr>
          <w:p w14:paraId="367D9821" w14:textId="77777777" w:rsidR="00484130" w:rsidRDefault="00000000">
            <w:r>
              <w:t>R$ 75.984,00</w:t>
            </w:r>
          </w:p>
        </w:tc>
      </w:tr>
      <w:tr w:rsidR="00484130" w14:paraId="32177DFC" w14:textId="77777777">
        <w:tc>
          <w:tcPr>
            <w:tcW w:w="2880" w:type="dxa"/>
          </w:tcPr>
          <w:p w14:paraId="7DF8B4ED" w14:textId="77777777" w:rsidR="00484130" w:rsidRDefault="00000000">
            <w:r>
              <w:t>Apresentação SR1 (04/11/2025)</w:t>
            </w:r>
          </w:p>
        </w:tc>
        <w:tc>
          <w:tcPr>
            <w:tcW w:w="2880" w:type="dxa"/>
          </w:tcPr>
          <w:p w14:paraId="4941E873" w14:textId="77777777" w:rsidR="00484130" w:rsidRDefault="00000000">
            <w:r>
              <w:t>30%</w:t>
            </w:r>
          </w:p>
        </w:tc>
        <w:tc>
          <w:tcPr>
            <w:tcW w:w="2880" w:type="dxa"/>
          </w:tcPr>
          <w:p w14:paraId="007F6377" w14:textId="77777777" w:rsidR="00484130" w:rsidRDefault="00000000">
            <w:r>
              <w:t>R$ 75.984,00</w:t>
            </w:r>
          </w:p>
        </w:tc>
      </w:tr>
      <w:tr w:rsidR="00484130" w14:paraId="49CBF935" w14:textId="77777777">
        <w:tc>
          <w:tcPr>
            <w:tcW w:w="2880" w:type="dxa"/>
          </w:tcPr>
          <w:p w14:paraId="4A48F767" w14:textId="77777777" w:rsidR="00484130" w:rsidRDefault="00000000">
            <w:r>
              <w:t>Apresentação SR2 (02/12/2025)</w:t>
            </w:r>
          </w:p>
        </w:tc>
        <w:tc>
          <w:tcPr>
            <w:tcW w:w="2880" w:type="dxa"/>
          </w:tcPr>
          <w:p w14:paraId="6C47FB00" w14:textId="77777777" w:rsidR="00484130" w:rsidRDefault="00000000">
            <w:r>
              <w:t>25%</w:t>
            </w:r>
          </w:p>
        </w:tc>
        <w:tc>
          <w:tcPr>
            <w:tcW w:w="2880" w:type="dxa"/>
          </w:tcPr>
          <w:p w14:paraId="207529A9" w14:textId="77777777" w:rsidR="00484130" w:rsidRDefault="00000000">
            <w:r>
              <w:t>R$ 63.320,00</w:t>
            </w:r>
          </w:p>
        </w:tc>
      </w:tr>
      <w:tr w:rsidR="00484130" w14:paraId="5AEC5870" w14:textId="77777777">
        <w:tc>
          <w:tcPr>
            <w:tcW w:w="2880" w:type="dxa"/>
          </w:tcPr>
          <w:p w14:paraId="312444AA" w14:textId="77777777" w:rsidR="00484130" w:rsidRDefault="00000000">
            <w:r>
              <w:t>Aceite Final (11/12/2025)</w:t>
            </w:r>
          </w:p>
        </w:tc>
        <w:tc>
          <w:tcPr>
            <w:tcW w:w="2880" w:type="dxa"/>
          </w:tcPr>
          <w:p w14:paraId="576B0280" w14:textId="77777777" w:rsidR="00484130" w:rsidRDefault="00000000">
            <w:r>
              <w:t>15%</w:t>
            </w:r>
          </w:p>
        </w:tc>
        <w:tc>
          <w:tcPr>
            <w:tcW w:w="2880" w:type="dxa"/>
          </w:tcPr>
          <w:p w14:paraId="3F4BD30C" w14:textId="77777777" w:rsidR="00484130" w:rsidRDefault="00000000">
            <w:r>
              <w:t>R$ 37.992,00</w:t>
            </w:r>
          </w:p>
        </w:tc>
      </w:tr>
    </w:tbl>
    <w:p w14:paraId="38099BCD" w14:textId="77777777" w:rsidR="00484130" w:rsidRDefault="00484130"/>
    <w:p w14:paraId="63AADC84" w14:textId="77777777" w:rsidR="00484130" w:rsidRDefault="00000000">
      <w:r>
        <w:t>Premissas e exclusões</w:t>
      </w:r>
    </w:p>
    <w:p w14:paraId="2CDA9403" w14:textId="77777777" w:rsidR="00484130" w:rsidRPr="00345F98" w:rsidRDefault="00000000">
      <w:pPr>
        <w:rPr>
          <w:lang w:val="pt-BR"/>
        </w:rPr>
      </w:pPr>
      <w:r w:rsidRPr="00345F98">
        <w:rPr>
          <w:lang w:val="pt-BR"/>
        </w:rPr>
        <w:t>• Valores referem-se a serviços profissionais e não incluem despesas de viagem/diárias; se necessárias, serão previamente aprovadas pelo IFPE.</w:t>
      </w:r>
    </w:p>
    <w:p w14:paraId="586D0BAF" w14:textId="77777777" w:rsidR="00484130" w:rsidRPr="00345F98" w:rsidRDefault="00000000">
      <w:pPr>
        <w:rPr>
          <w:lang w:val="pt-BR"/>
        </w:rPr>
      </w:pPr>
      <w:r w:rsidRPr="00345F98">
        <w:rPr>
          <w:lang w:val="pt-BR"/>
        </w:rPr>
        <w:t>• Impostos retidos na fonte (quando aplicáveis ao contratante público) incidem conforme legislação vigente e podem impactar o valor líquido recebido.</w:t>
      </w:r>
    </w:p>
    <w:p w14:paraId="6A66152F" w14:textId="77777777" w:rsidR="00484130" w:rsidRPr="00345F98" w:rsidRDefault="00000000">
      <w:pPr>
        <w:rPr>
          <w:lang w:val="pt-BR"/>
        </w:rPr>
      </w:pPr>
      <w:r w:rsidRPr="00345F98">
        <w:rPr>
          <w:lang w:val="pt-BR"/>
        </w:rPr>
        <w:t>• Alocação de equipe sob demanda conforme cronograma; substituições manterão senioridade equivalente.</w:t>
      </w:r>
    </w:p>
    <w:p w14:paraId="69479964" w14:textId="77777777" w:rsidR="00484130" w:rsidRPr="00345F98" w:rsidRDefault="00000000">
      <w:pPr>
        <w:rPr>
          <w:lang w:val="pt-BR"/>
        </w:rPr>
      </w:pPr>
      <w:r w:rsidRPr="00345F98">
        <w:rPr>
          <w:lang w:val="pt-BR"/>
        </w:rPr>
        <w:t>• Proposta válida por 30 dias a partir da data indicada.</w:t>
      </w:r>
    </w:p>
    <w:p w14:paraId="7AD4920D" w14:textId="77777777" w:rsidR="00484130" w:rsidRPr="00345F98" w:rsidRDefault="00484130">
      <w:pPr>
        <w:rPr>
          <w:lang w:val="pt-BR"/>
        </w:rPr>
      </w:pPr>
    </w:p>
    <w:p w14:paraId="47F3FF2C" w14:textId="77777777" w:rsidR="00484130" w:rsidRDefault="00000000">
      <w:proofErr w:type="spellStart"/>
      <w:r>
        <w:t>Aprovação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484130" w14:paraId="40192434" w14:textId="77777777">
        <w:tc>
          <w:tcPr>
            <w:tcW w:w="4320" w:type="dxa"/>
          </w:tcPr>
          <w:p w14:paraId="76911DF6" w14:textId="77777777" w:rsidR="00484130" w:rsidRPr="00345F98" w:rsidRDefault="00000000">
            <w:pPr>
              <w:rPr>
                <w:lang w:val="pt-BR"/>
              </w:rPr>
            </w:pPr>
            <w:r w:rsidRPr="00345F98">
              <w:rPr>
                <w:lang w:val="pt-BR"/>
              </w:rPr>
              <w:t>Pela UFPE — Coordenação do Projeto</w:t>
            </w:r>
          </w:p>
        </w:tc>
        <w:tc>
          <w:tcPr>
            <w:tcW w:w="4320" w:type="dxa"/>
          </w:tcPr>
          <w:p w14:paraId="3837648C" w14:textId="77777777" w:rsidR="00484130" w:rsidRDefault="00000000">
            <w:r>
              <w:t xml:space="preserve">Pelo IFPE — </w:t>
            </w:r>
            <w:proofErr w:type="spellStart"/>
            <w:r>
              <w:t>Representante</w:t>
            </w:r>
            <w:proofErr w:type="spellEnd"/>
            <w:r>
              <w:t xml:space="preserve"> Designado</w:t>
            </w:r>
          </w:p>
        </w:tc>
      </w:tr>
      <w:tr w:rsidR="00484130" w14:paraId="681D12EE" w14:textId="77777777">
        <w:tc>
          <w:tcPr>
            <w:tcW w:w="4320" w:type="dxa"/>
          </w:tcPr>
          <w:p w14:paraId="1F8EB476" w14:textId="77777777" w:rsidR="00484130" w:rsidRDefault="00000000">
            <w:r>
              <w:br/>
            </w:r>
            <w:r>
              <w:br/>
              <w:t>____________________________________</w:t>
            </w:r>
            <w:r>
              <w:br/>
              <w:t>Nome / Cargo / Data</w:t>
            </w:r>
          </w:p>
        </w:tc>
        <w:tc>
          <w:tcPr>
            <w:tcW w:w="4320" w:type="dxa"/>
          </w:tcPr>
          <w:p w14:paraId="40ADD6FA" w14:textId="77777777" w:rsidR="00484130" w:rsidRDefault="00000000">
            <w:r>
              <w:br/>
            </w:r>
            <w:r>
              <w:br/>
              <w:t>____________________________________</w:t>
            </w:r>
            <w:r>
              <w:br/>
              <w:t>Nome / Cargo / Data</w:t>
            </w:r>
          </w:p>
        </w:tc>
      </w:tr>
    </w:tbl>
    <w:p w14:paraId="3E6C13B2" w14:textId="77777777" w:rsidR="00033BC9" w:rsidRDefault="00033BC9"/>
    <w:sectPr w:rsidR="00033BC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23083473">
    <w:abstractNumId w:val="8"/>
  </w:num>
  <w:num w:numId="2" w16cid:durableId="1007829239">
    <w:abstractNumId w:val="6"/>
  </w:num>
  <w:num w:numId="3" w16cid:durableId="875890480">
    <w:abstractNumId w:val="5"/>
  </w:num>
  <w:num w:numId="4" w16cid:durableId="518012916">
    <w:abstractNumId w:val="4"/>
  </w:num>
  <w:num w:numId="5" w16cid:durableId="1733387654">
    <w:abstractNumId w:val="7"/>
  </w:num>
  <w:num w:numId="6" w16cid:durableId="838932216">
    <w:abstractNumId w:val="3"/>
  </w:num>
  <w:num w:numId="7" w16cid:durableId="174543886">
    <w:abstractNumId w:val="2"/>
  </w:num>
  <w:num w:numId="8" w16cid:durableId="700282922">
    <w:abstractNumId w:val="1"/>
  </w:num>
  <w:num w:numId="9" w16cid:durableId="15384241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3BC9"/>
    <w:rsid w:val="00034616"/>
    <w:rsid w:val="0006063C"/>
    <w:rsid w:val="0015074B"/>
    <w:rsid w:val="0029639D"/>
    <w:rsid w:val="00326F90"/>
    <w:rsid w:val="00345F98"/>
    <w:rsid w:val="00484130"/>
    <w:rsid w:val="00AA1D8D"/>
    <w:rsid w:val="00B47730"/>
    <w:rsid w:val="00CB0664"/>
    <w:rsid w:val="00D97BD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,"/>
  <w14:docId w14:val="15A98922"/>
  <w14:defaultImageDpi w14:val="300"/>
  <w15:docId w15:val="{AC66DD49-086C-C746-8D34-546CEA5C0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310</Words>
  <Characters>1767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2073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Victor Aurelio</cp:lastModifiedBy>
  <cp:revision>2</cp:revision>
  <dcterms:created xsi:type="dcterms:W3CDTF">2013-12-23T23:15:00Z</dcterms:created>
  <dcterms:modified xsi:type="dcterms:W3CDTF">2025-11-05T14:00:00Z</dcterms:modified>
  <cp:category/>
</cp:coreProperties>
</file>